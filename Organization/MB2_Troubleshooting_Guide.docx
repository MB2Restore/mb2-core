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56"/>
        </w:rPr>
        <w:t>Troubleshooting Guide</w:t>
      </w:r>
    </w:p>
    <w:p>
      <w:pPr>
        <w:spacing w:after="360"/>
        <w:jc w:val="center"/>
      </w:pPr>
      <w:r>
        <w:rPr>
          <w:i/>
          <w:color w:val="595959"/>
          <w:sz w:val="28"/>
        </w:rPr>
        <w:t>MB2 Restore App - Common Issues &amp; Solutions</w:t>
      </w:r>
    </w:p>
    <w:p>
      <w:pPr>
        <w:pStyle w:val="Heading1"/>
      </w:pPr>
      <w:r>
        <w:rPr>
          <w:color w:val="C00000"/>
        </w:rPr>
        <w:t>❌ Port 5000 or 3000 Already in Use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Error: listen EADDRINUSE: address already in use :::5000 or :::3000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Another process is using the port</w:t>
      </w:r>
    </w:p>
    <w:p>
      <w:pPr>
        <w:pStyle w:val="ListBullet"/>
      </w:pPr>
      <w:r>
        <w:t>Previous instance of server didn't shut down cleanly</w:t>
      </w:r>
    </w:p>
    <w:p>
      <w:pPr>
        <w:pStyle w:val="ListBullet"/>
      </w:pPr>
      <w:r>
        <w:t>Multiple npm start processes running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Option 1: Kill the process using the port</w:t>
        <w:br/>
        <w:t xml:space="preserve">   netstat -ano | findstr :5000</w:t>
        <w:br/>
        <w:t xml:space="preserve">   taskkill /PID &lt;PID&gt; /F</w:t>
      </w:r>
    </w:p>
    <w:p>
      <w:pPr>
        <w:pStyle w:val="ListBullet"/>
      </w:pPr>
      <w:r>
        <w:t>2. Option 2: Use different ports (edit package.json to change PORT)</w:t>
        <w:br/>
        <w:t xml:space="preserve">   Windows: set PORT=5001 &amp;&amp; npm start</w:t>
      </w:r>
    </w:p>
    <w:p>
      <w:pPr>
        <w:pStyle w:val="ListBullet"/>
      </w:pPr>
      <w:r>
        <w:t>3. Option 3: Restart your computer (nuclear option, but works)</w:t>
      </w:r>
    </w:p>
    <w:p/>
    <w:p>
      <w:pPr>
        <w:pStyle w:val="Heading1"/>
      </w:pPr>
      <w:r>
        <w:rPr>
          <w:color w:val="C00000"/>
        </w:rPr>
        <w:t>❌ npm: command not found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Error when trying to run npm install or npm start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Node.js is not installed</w:t>
      </w:r>
    </w:p>
    <w:p>
      <w:pPr>
        <w:pStyle w:val="ListBullet"/>
      </w:pPr>
      <w:r>
        <w:t>npm is not in your system PATH</w:t>
      </w:r>
    </w:p>
    <w:p>
      <w:pPr>
        <w:pStyle w:val="ListBullet"/>
      </w:pPr>
      <w:r>
        <w:t>Terminal doesn't recognize npm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Download and install Node.js from nodejs.org (includes npm)</w:t>
      </w:r>
    </w:p>
    <w:p>
      <w:pPr>
        <w:pStyle w:val="ListBullet"/>
      </w:pPr>
      <w:r>
        <w:t>2. After installation, close and reopen Command Prompt</w:t>
      </w:r>
    </w:p>
    <w:p>
      <w:pPr>
        <w:pStyle w:val="ListBullet"/>
      </w:pPr>
      <w:r>
        <w:t>3. Verify with: node --version and npm --version</w:t>
      </w:r>
    </w:p>
    <w:p/>
    <w:p>
      <w:pPr>
        <w:pStyle w:val="Heading1"/>
      </w:pPr>
      <w:r>
        <w:rPr>
          <w:color w:val="C00000"/>
        </w:rPr>
        <w:t>❌ Cannot find module 'express' or 'react'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Error: Cannot find module 'express' at Object.&lt;module&gt;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node_modules folder is missing</w:t>
      </w:r>
    </w:p>
    <w:p>
      <w:pPr>
        <w:pStyle w:val="ListBullet"/>
      </w:pPr>
      <w:r>
        <w:t>npm install didn't complete successfully</w:t>
      </w:r>
    </w:p>
    <w:p>
      <w:pPr>
        <w:pStyle w:val="ListBullet"/>
      </w:pPr>
      <w:r>
        <w:t>package.json is corrupted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Delete the node_modules folder</w:t>
      </w:r>
    </w:p>
    <w:p>
      <w:pPr>
        <w:pStyle w:val="ListBullet"/>
      </w:pPr>
      <w:r>
        <w:t>2. Delete package-lock.json</w:t>
      </w:r>
    </w:p>
    <w:p>
      <w:pPr>
        <w:pStyle w:val="ListBullet"/>
      </w:pPr>
      <w:r>
        <w:t>3. Run: npm install</w:t>
      </w:r>
    </w:p>
    <w:p>
      <w:pPr>
        <w:pStyle w:val="ListBullet"/>
      </w:pPr>
      <w:r>
        <w:t>4. Then try npm start again</w:t>
      </w:r>
    </w:p>
    <w:p/>
    <w:p>
      <w:pPr>
        <w:pStyle w:val="Heading1"/>
      </w:pPr>
      <w:r>
        <w:rPr>
          <w:color w:val="C00000"/>
        </w:rPr>
        <w:t>❌ Failed to connect to localhost:5000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Frontend shows 'Failed to fetch from http://localhost:5000' or similar error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Backend server is not running</w:t>
      </w:r>
    </w:p>
    <w:p>
      <w:pPr>
        <w:pStyle w:val="ListBullet"/>
      </w:pPr>
      <w:r>
        <w:t>Backend crashed or failed to start</w:t>
      </w:r>
    </w:p>
    <w:p>
      <w:pPr>
        <w:pStyle w:val="ListBullet"/>
      </w:pPr>
      <w:r>
        <w:t>Port 5000 is blocked</w:t>
      </w:r>
    </w:p>
    <w:p>
      <w:pPr>
        <w:pStyle w:val="ListBullet"/>
      </w:pPr>
      <w:r>
        <w:t>Firewall is blocking the connection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Check Terminal 1 (backend) - is it still running?</w:t>
      </w:r>
    </w:p>
    <w:p>
      <w:pPr>
        <w:pStyle w:val="ListBullet"/>
      </w:pPr>
      <w:r>
        <w:t>2. Look for error messages in Terminal 1</w:t>
      </w:r>
    </w:p>
    <w:p>
      <w:pPr>
        <w:pStyle w:val="ListBullet"/>
      </w:pPr>
      <w:r>
        <w:t>3. Scroll up in Terminal 1 to see if server started</w:t>
      </w:r>
    </w:p>
    <w:p>
      <w:pPr>
        <w:pStyle w:val="ListBullet"/>
      </w:pPr>
      <w:r>
        <w:t>4. Restart backend: Stop with Ctrl+C, then npm start again</w:t>
      </w:r>
    </w:p>
    <w:p>
      <w:pPr>
        <w:pStyle w:val="ListBullet"/>
      </w:pPr>
      <w:r>
        <w:t>5. Check if port is in use: netstat -ano | findstr :5000</w:t>
      </w:r>
    </w:p>
    <w:p/>
    <w:p>
      <w:pPr>
        <w:pStyle w:val="Heading1"/>
      </w:pPr>
      <w:r>
        <w:rPr>
          <w:color w:val="C00000"/>
        </w:rPr>
        <w:t>❌ SQLite Database Error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Error: database disk image malformed or similar database errors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jobs.db file is corrupted</w:t>
      </w:r>
    </w:p>
    <w:p>
      <w:pPr>
        <w:pStyle w:val="ListBullet"/>
      </w:pPr>
      <w:r>
        <w:t>Unexpected shutdown while writing to database</w:t>
      </w:r>
    </w:p>
    <w:p>
      <w:pPr>
        <w:pStyle w:val="ListBullet"/>
      </w:pPr>
      <w:r>
        <w:t>File permissions issue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Delete the database file: jobs.db</w:t>
      </w:r>
    </w:p>
    <w:p>
      <w:pPr>
        <w:pStyle w:val="ListBullet"/>
      </w:pPr>
      <w:r>
        <w:t>2. Restart the backend server (it will recreate jobs.db automatically)</w:t>
      </w:r>
    </w:p>
    <w:p>
      <w:pPr>
        <w:pStyle w:val="ListBullet"/>
      </w:pPr>
      <w:r>
        <w:t>3. If persists: Delete node_modules folder and run npm install again</w:t>
      </w:r>
    </w:p>
    <w:p/>
    <w:p>
      <w:pPr>
        <w:pStyle w:val="Heading1"/>
      </w:pPr>
      <w:r>
        <w:rPr>
          <w:color w:val="C00000"/>
        </w:rPr>
        <w:t>❌ Blank/White Screen in Browser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Frontend loads but shows blank page or just white screen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React didn't compile successfully</w:t>
      </w:r>
    </w:p>
    <w:p>
      <w:pPr>
        <w:pStyle w:val="ListBullet"/>
      </w:pPr>
      <w:r>
        <w:t>JavaScript error in browser console</w:t>
      </w:r>
    </w:p>
    <w:p>
      <w:pPr>
        <w:pStyle w:val="ListBullet"/>
      </w:pPr>
      <w:r>
        <w:t>npm start is still running but didn't finish compilation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Open browser DevTools (F12) and check Console for errors</w:t>
      </w:r>
    </w:p>
    <w:p>
      <w:pPr>
        <w:pStyle w:val="ListBullet"/>
      </w:pPr>
      <w:r>
        <w:t>2. Check Terminal 2 (frontend) for compilation errors</w:t>
      </w:r>
    </w:p>
    <w:p>
      <w:pPr>
        <w:pStyle w:val="ListBullet"/>
      </w:pPr>
      <w:r>
        <w:t>3. Wait 30-60 seconds - React compilation can be slow</w:t>
      </w:r>
    </w:p>
    <w:p>
      <w:pPr>
        <w:pStyle w:val="ListBullet"/>
      </w:pPr>
      <w:r>
        <w:t>4. Try Ctrl+Shift+R (hard refresh) to clear cache</w:t>
      </w:r>
    </w:p>
    <w:p>
      <w:pPr>
        <w:pStyle w:val="ListBullet"/>
      </w:pPr>
      <w:r>
        <w:t>5. Restart frontend: Ctrl+C in Terminal 2, then npm start</w:t>
      </w:r>
    </w:p>
    <w:p/>
    <w:p>
      <w:pPr>
        <w:pStyle w:val="Heading1"/>
      </w:pPr>
      <w:r>
        <w:rPr>
          <w:color w:val="C00000"/>
        </w:rPr>
        <w:t>❌ App Defaults to Intake Tab (Not Jobs)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App opens but shows Intake tab instead of Jobs tab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App.js wasn't updated</w:t>
      </w:r>
    </w:p>
    <w:p>
      <w:pPr>
        <w:pStyle w:val="ListBullet"/>
      </w:pPr>
      <w:r>
        <w:t>Browser cached old version</w:t>
      </w:r>
    </w:p>
    <w:p>
      <w:pPr>
        <w:pStyle w:val="ListBullet"/>
      </w:pPr>
      <w:r>
        <w:t>Frontend didn't restart after code change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Check that App.js line has: const [currentView, setCurrentView] = useState('jobs');</w:t>
      </w:r>
    </w:p>
    <w:p>
      <w:pPr>
        <w:pStyle w:val="ListBullet"/>
      </w:pPr>
      <w:r>
        <w:t>2. Hard refresh: Ctrl+Shift+R</w:t>
      </w:r>
    </w:p>
    <w:p>
      <w:pPr>
        <w:pStyle w:val="ListBullet"/>
      </w:pPr>
      <w:r>
        <w:t>3. Clear browser cache</w:t>
      </w:r>
    </w:p>
    <w:p>
      <w:pPr>
        <w:pStyle w:val="ListBullet"/>
      </w:pPr>
      <w:r>
        <w:t>4. Restart frontend server: Ctrl+C in Terminal 2, npm start</w:t>
      </w:r>
    </w:p>
    <w:p/>
    <w:p>
      <w:pPr>
        <w:pStyle w:val="Heading1"/>
      </w:pPr>
      <w:r>
        <w:rPr>
          <w:color w:val="C00000"/>
        </w:rPr>
        <w:t>❌ Can't Edit Fields in Job Detail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Click Edit button but fields don't become editable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Edit button didn't trigger edit mode</w:t>
      </w:r>
    </w:p>
    <w:p>
      <w:pPr>
        <w:pStyle w:val="ListBullet"/>
      </w:pPr>
      <w:r>
        <w:t>Frontend JavaScript error</w:t>
      </w:r>
    </w:p>
    <w:p>
      <w:pPr>
        <w:pStyle w:val="ListBullet"/>
      </w:pPr>
      <w:r>
        <w:t>Component state isn't updating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Check browser Console (F12) for JavaScript errors</w:t>
      </w:r>
    </w:p>
    <w:p>
      <w:pPr>
        <w:pStyle w:val="ListBullet"/>
      </w:pPr>
      <w:r>
        <w:t>2. Try refreshing the page (F5)</w:t>
      </w:r>
    </w:p>
    <w:p>
      <w:pPr>
        <w:pStyle w:val="ListBullet"/>
      </w:pPr>
      <w:r>
        <w:t>3. Click a different job, then click back to trigger re-render</w:t>
      </w:r>
    </w:p>
    <w:p>
      <w:pPr>
        <w:pStyle w:val="ListBullet"/>
      </w:pPr>
      <w:r>
        <w:t>4. Restart frontend server</w:t>
      </w:r>
    </w:p>
    <w:p/>
    <w:p>
      <w:pPr>
        <w:pStyle w:val="Heading1"/>
      </w:pPr>
      <w:r>
        <w:rPr>
          <w:color w:val="C00000"/>
        </w:rPr>
        <w:t>❌ Changes Don't Save When Editing Job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Edit fields, click Save, but changes don't appear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Backend server is not running</w:t>
      </w:r>
    </w:p>
    <w:p>
      <w:pPr>
        <w:pStyle w:val="ListBullet"/>
      </w:pPr>
      <w:r>
        <w:t>API endpoint is failing</w:t>
      </w:r>
    </w:p>
    <w:p>
      <w:pPr>
        <w:pStyle w:val="ListBullet"/>
      </w:pPr>
      <w:r>
        <w:t>Network/CORS issue</w:t>
      </w:r>
    </w:p>
    <w:p>
      <w:pPr>
        <w:pStyle w:val="ListBullet"/>
      </w:pPr>
      <w:r>
        <w:t>Database write failed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Verify backend is running in Terminal 1</w:t>
      </w:r>
    </w:p>
    <w:p>
      <w:pPr>
        <w:pStyle w:val="ListBullet"/>
      </w:pPr>
      <w:r>
        <w:t>2. Check browser Console (F12) for fetch errors</w:t>
      </w:r>
    </w:p>
    <w:p>
      <w:pPr>
        <w:pStyle w:val="ListBullet"/>
      </w:pPr>
      <w:r>
        <w:t>3. Check Terminal 1 (backend) for error messages</w:t>
      </w:r>
    </w:p>
    <w:p>
      <w:pPr>
        <w:pStyle w:val="ListBullet"/>
      </w:pPr>
      <w:r>
        <w:t>4. Restart backend: Ctrl+C, npm start</w:t>
      </w:r>
    </w:p>
    <w:p>
      <w:pPr>
        <w:pStyle w:val="ListBullet"/>
      </w:pPr>
      <w:r>
        <w:t>5. Check that jobs.db exists and is writable</w:t>
      </w:r>
    </w:p>
    <w:p/>
    <w:p>
      <w:pPr>
        <w:pStyle w:val="Heading1"/>
      </w:pPr>
      <w:r>
        <w:rPr>
          <w:color w:val="C00000"/>
        </w:rPr>
        <w:t>❌ Time Tracking Form Missing or Not Working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Time Tracking tab doesn't appear or form doesn't submit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TimeTracking.js wasn't updated</w:t>
      </w:r>
    </w:p>
    <w:p>
      <w:pPr>
        <w:pStyle w:val="ListBullet"/>
      </w:pPr>
      <w:r>
        <w:t>Backend endpoint POST /api/time-entries/manual doesn't exist</w:t>
      </w:r>
    </w:p>
    <w:p>
      <w:pPr>
        <w:pStyle w:val="ListBullet"/>
      </w:pPr>
      <w:r>
        <w:t>Frontend state issue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Verify TimeTracking.js has manual entry form (not timer)</w:t>
      </w:r>
    </w:p>
    <w:p>
      <w:pPr>
        <w:pStyle w:val="ListBullet"/>
      </w:pPr>
      <w:r>
        <w:t>2. Check that backend server.js has the POST endpoint</w:t>
      </w:r>
    </w:p>
    <w:p>
      <w:pPr>
        <w:pStyle w:val="ListBullet"/>
      </w:pPr>
      <w:r>
        <w:t>3. Refresh page and try again</w:t>
      </w:r>
    </w:p>
    <w:p>
      <w:pPr>
        <w:pStyle w:val="ListBullet"/>
      </w:pPr>
      <w:r>
        <w:t>4. Check browser Console (F12) for errors</w:t>
      </w:r>
    </w:p>
    <w:p>
      <w:pPr>
        <w:pStyle w:val="ListBullet"/>
      </w:pPr>
      <w:r>
        <w:t>5. Restart both servers</w:t>
      </w:r>
    </w:p>
    <w:p/>
    <w:p>
      <w:pPr>
        <w:pStyle w:val="Heading1"/>
      </w:pPr>
      <w:r>
        <w:rPr>
          <w:color w:val="C00000"/>
        </w:rPr>
        <w:t>❌ Status Badge Text Not Readable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Status text is same color as background (can't read it)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JobDetail.css wasn't updated with color fixes</w:t>
      </w:r>
    </w:p>
    <w:p>
      <w:pPr>
        <w:pStyle w:val="ListBullet"/>
      </w:pPr>
      <w:r>
        <w:t>CSS didn't load properly</w:t>
      </w:r>
    </w:p>
    <w:p>
      <w:pPr>
        <w:pStyle w:val="ListBullet"/>
      </w:pPr>
      <w:r>
        <w:t>Browser cached old CSS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Verify JobDetail.css has status-{status-name} classes with white text</w:t>
      </w:r>
    </w:p>
    <w:p>
      <w:pPr>
        <w:pStyle w:val="ListBullet"/>
      </w:pPr>
      <w:r>
        <w:t>2. Hard refresh: Ctrl+Shift+R</w:t>
      </w:r>
    </w:p>
    <w:p>
      <w:pPr>
        <w:pStyle w:val="ListBullet"/>
      </w:pPr>
      <w:r>
        <w:t>3. Clear browser cache completely</w:t>
      </w:r>
    </w:p>
    <w:p>
      <w:pPr>
        <w:pStyle w:val="ListBullet"/>
      </w:pPr>
      <w:r>
        <w:t>4. Restart frontend server</w:t>
      </w:r>
    </w:p>
    <w:p/>
    <w:p>
      <w:pPr>
        <w:pStyle w:val="Heading1"/>
      </w:pPr>
      <w:r>
        <w:rPr>
          <w:color w:val="C00000"/>
        </w:rPr>
        <w:t>❌ All Changes Were Lost / Database Is Empty</w:t>
      </w:r>
    </w:p>
    <w:p>
      <w:pPr>
        <w:pStyle w:val="Heading2"/>
      </w:pPr>
      <w:r>
        <w:rPr>
          <w:color w:val="2E5C8A"/>
        </w:rPr>
        <w:t>What it looks like:</w:t>
      </w:r>
    </w:p>
    <w:p>
      <w:pPr>
        <w:ind w:left="360"/>
      </w:pPr>
      <w:r>
        <w:t>App was working, now all data is gone</w:t>
      </w:r>
    </w:p>
    <w:p>
      <w:pPr>
        <w:pStyle w:val="Heading2"/>
      </w:pPr>
      <w:r>
        <w:rPr>
          <w:color w:val="2E5C8A"/>
        </w:rPr>
        <w:t>Why this happens:</w:t>
      </w:r>
    </w:p>
    <w:p>
      <w:pPr>
        <w:pStyle w:val="ListBullet"/>
      </w:pPr>
      <w:r>
        <w:t>jobs.db was deleted</w:t>
      </w:r>
    </w:p>
    <w:p>
      <w:pPr>
        <w:pStyle w:val="ListBullet"/>
      </w:pPr>
      <w:r>
        <w:t>Database schema issue</w:t>
      </w:r>
    </w:p>
    <w:p>
      <w:pPr>
        <w:pStyle w:val="ListBullet"/>
      </w:pPr>
      <w:r>
        <w:t>Unexpected crash</w:t>
      </w:r>
    </w:p>
    <w:p>
      <w:pPr>
        <w:pStyle w:val="Heading2"/>
      </w:pPr>
      <w:r>
        <w:rPr>
          <w:color w:val="2E5C8A"/>
        </w:rPr>
        <w:t>How to fix it:</w:t>
      </w:r>
    </w:p>
    <w:p>
      <w:pPr>
        <w:pStyle w:val="ListBullet"/>
      </w:pPr>
      <w:r>
        <w:t>1. Check if jobs.db file exists in backend folder</w:t>
      </w:r>
    </w:p>
    <w:p>
      <w:pPr>
        <w:pStyle w:val="ListBullet"/>
      </w:pPr>
      <w:r>
        <w:t>2. If missing: Restart backend (will recreate with empty schema)</w:t>
      </w:r>
    </w:p>
    <w:p>
      <w:pPr>
        <w:pStyle w:val="ListBullet"/>
      </w:pPr>
      <w:r>
        <w:t>3. If exists but empty: Data may have been lost - check recent backups</w:t>
      </w:r>
    </w:p>
    <w:p>
      <w:pPr>
        <w:pStyle w:val="ListBullet"/>
      </w:pPr>
      <w:r>
        <w:t>4. Consider keeping backups of jobs.db file</w:t>
      </w:r>
    </w:p>
    <w:p/>
    <w:p/>
    <w:p>
      <w:pPr>
        <w:pStyle w:val="Heading1"/>
      </w:pPr>
      <w:r>
        <w:rPr>
          <w:color w:val="1F4E78"/>
        </w:rPr>
        <w:t>🔍 General Debugging Tips</w:t>
      </w:r>
    </w:p>
    <w:p>
      <w:pPr>
        <w:pStyle w:val="Heading2"/>
      </w:pPr>
      <w:r>
        <w:rPr>
          <w:color w:val="2E5C8A"/>
        </w:rPr>
        <w:t>Check Browser Console</w:t>
      </w:r>
    </w:p>
    <w:p>
      <w:r>
        <w:t>Press F12 to open DevTools → Console tab</w:t>
      </w:r>
    </w:p>
    <w:p>
      <w:pPr>
        <w:pStyle w:val="ListBullet"/>
      </w:pPr>
      <w:r>
        <w:t>Look for red error messages - they tell you what went wrong</w:t>
      </w:r>
    </w:p>
    <w:p>
      <w:pPr>
        <w:pStyle w:val="ListBullet"/>
      </w:pPr>
      <w:r>
        <w:t>Look for CORS or 'Failed to fetch' errors - usually backend issue</w:t>
      </w:r>
    </w:p>
    <w:p>
      <w:pPr>
        <w:pStyle w:val="Heading2"/>
      </w:pPr>
      <w:r>
        <w:rPr>
          <w:color w:val="2E5C8A"/>
        </w:rPr>
        <w:t>Check Terminal Output</w:t>
      </w:r>
    </w:p>
    <w:p>
      <w:r>
        <w:t>Backend Terminal (5000): Shows API request logs and errors</w:t>
      </w:r>
    </w:p>
    <w:p>
      <w:pPr>
        <w:pStyle w:val="ListBullet"/>
      </w:pPr>
      <w:r>
        <w:t>Frontend Terminal (3000): Shows compilation errors and warnings</w:t>
      </w:r>
    </w:p>
    <w:p>
      <w:pPr>
        <w:pStyle w:val="Heading2"/>
      </w:pPr>
      <w:r>
        <w:rPr>
          <w:color w:val="2E5C8A"/>
        </w:rPr>
        <w:t>Hard Refresh Browser</w:t>
      </w:r>
    </w:p>
    <w:p>
      <w:r>
        <w:t>Ctrl+Shift+R (Windows) - clears cache and reloads</w:t>
      </w:r>
    </w:p>
    <w:p>
      <w:pPr>
        <w:pStyle w:val="ListBullet"/>
      </w:pPr>
      <w:r>
        <w:t>Cmd+Shift+R (Mac) - same thing</w:t>
      </w:r>
    </w:p>
    <w:p>
      <w:pPr>
        <w:pStyle w:val="Heading2"/>
      </w:pPr>
      <w:r>
        <w:rPr>
          <w:color w:val="2E5C8A"/>
        </w:rPr>
        <w:t>Restart Everything</w:t>
      </w:r>
    </w:p>
    <w:p>
      <w:r>
        <w:t>Stop both servers: Ctrl+C in both terminals</w:t>
      </w:r>
    </w:p>
    <w:p>
      <w:pPr>
        <w:pStyle w:val="ListBullet"/>
      </w:pPr>
      <w:r>
        <w:t>Wait 2-3 seconds</w:t>
      </w:r>
    </w:p>
    <w:p>
      <w:pPr>
        <w:pStyle w:val="ListBullet"/>
      </w:pPr>
      <w:r>
        <w:t>Start backend: cd backend &amp;&amp; npm start</w:t>
      </w:r>
    </w:p>
    <w:p>
      <w:pPr>
        <w:pStyle w:val="ListBullet"/>
      </w:pPr>
      <w:r>
        <w:t>Start frontend: cd frontend &amp;&amp; npm start (in new terminal)</w:t>
      </w:r>
    </w:p>
    <w:p/>
    <w:p>
      <w:pPr>
        <w:pStyle w:val="Heading1"/>
      </w:pPr>
      <w:r>
        <w:rPr>
          <w:color w:val="1F4E78"/>
        </w:rPr>
        <w:t>⚡ Quick Fix Checklist</w:t>
      </w:r>
    </w:p>
    <w:p>
      <w:pPr>
        <w:pStyle w:val="ListBullet"/>
      </w:pPr>
      <w:r>
        <w:t>☐ Is backend running? (Terminal 1)</w:t>
      </w:r>
    </w:p>
    <w:p>
      <w:pPr>
        <w:pStyle w:val="ListBullet"/>
      </w:pPr>
      <w:r>
        <w:t>☐ Is frontend running? (Terminal 2)</w:t>
      </w:r>
    </w:p>
    <w:p>
      <w:pPr>
        <w:pStyle w:val="ListBullet"/>
      </w:pPr>
      <w:r>
        <w:t>☐ Can you access http://localhost:5000 in browser? (should show 'Server running')</w:t>
      </w:r>
    </w:p>
    <w:p>
      <w:pPr>
        <w:pStyle w:val="ListBullet"/>
      </w:pPr>
      <w:r>
        <w:t>☐ Can you access http://localhost:3000 in browser? (should show app)</w:t>
      </w:r>
    </w:p>
    <w:p>
      <w:pPr>
        <w:pStyle w:val="ListBullet"/>
      </w:pPr>
      <w:r>
        <w:t>☐ Check browser Console (F12) for errors</w:t>
      </w:r>
    </w:p>
    <w:p>
      <w:pPr>
        <w:pStyle w:val="ListBullet"/>
      </w:pPr>
      <w:r>
        <w:t>☐ Check Terminal 1 (backend) for errors</w:t>
      </w:r>
    </w:p>
    <w:p>
      <w:pPr>
        <w:pStyle w:val="ListBullet"/>
      </w:pPr>
      <w:r>
        <w:t>☐ Check Terminal 2 (frontend) for errors</w:t>
      </w:r>
    </w:p>
    <w:p>
      <w:pPr>
        <w:pStyle w:val="ListBullet"/>
      </w:pPr>
      <w:r>
        <w:t>☐ Try hard refresh (Ctrl+Shift+R)</w:t>
      </w:r>
    </w:p>
    <w:p>
      <w:pPr>
        <w:pStyle w:val="ListBullet"/>
      </w:pPr>
      <w:r>
        <w:t>☐ Try restarting frontend server</w:t>
      </w:r>
    </w:p>
    <w:p>
      <w:pPr>
        <w:pStyle w:val="ListBullet"/>
      </w:pPr>
      <w:r>
        <w:t>☐ Try restarting backend server</w:t>
      </w:r>
    </w:p>
    <w:p>
      <w:pPr>
        <w:pStyle w:val="ListBullet"/>
      </w:pPr>
      <w:r>
        <w:t>☐ Try restarting everything (kill terminals, start over)</w:t>
      </w:r>
    </w:p>
    <w:p/>
    <w:p>
      <w:pPr>
        <w:pStyle w:val="Heading1"/>
      </w:pPr>
      <w:r>
        <w:rPr>
          <w:color w:val="C00000"/>
        </w:rPr>
        <w:t>🆘 When All Else Fails</w:t>
      </w:r>
    </w:p>
    <w:p>
      <w:r>
        <w:t>1. Take a screenshot of the error</w:t>
      </w:r>
    </w:p>
    <w:p>
      <w:pPr>
        <w:pStyle w:val="ListBullet"/>
      </w:pPr>
      <w:r>
        <w:t>2. Note what you were doing when the error occurred</w:t>
      </w:r>
    </w:p>
    <w:p>
      <w:pPr>
        <w:pStyle w:val="ListBullet"/>
      </w:pPr>
      <w:r>
        <w:t>3. Note exact error messages from browser Console or Terminal</w:t>
      </w:r>
    </w:p>
    <w:p>
      <w:pPr>
        <w:pStyle w:val="ListBullet"/>
      </w:pPr>
      <w:r>
        <w:t>4. Send these to Claude with a description of the issue</w:t>
      </w:r>
    </w:p>
    <w:p/>
    <w:p>
      <w:r>
        <w:t>Claude can then help debug or provide code fixes to resolve the issue.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