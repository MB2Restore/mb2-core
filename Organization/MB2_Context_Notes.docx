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Context Notes for Next Session</w:t>
      </w:r>
    </w:p>
    <w:p>
      <w:pPr>
        <w:spacing w:after="360"/>
        <w:jc w:val="center"/>
      </w:pPr>
      <w:r>
        <w:rPr>
          <w:i/>
          <w:color w:val="595959"/>
          <w:sz w:val="28"/>
        </w:rPr>
        <w:t>MB2 Restore App - Project History &amp; Technical Details</w:t>
      </w:r>
    </w:p>
    <w:p>
      <w:pPr>
        <w:pStyle w:val="Heading1"/>
      </w:pPr>
      <w:r>
        <w:rPr>
          <w:color w:val="1F4E78"/>
        </w:rPr>
        <w:t>Project Background</w:t>
      </w:r>
    </w:p>
    <w:p>
      <w:r>
        <w:t>MB2 Restore is a water/mold/fire damage restoration company. They need a web app to track customer jobs, time entries, financial information, and project notes.</w:t>
      </w:r>
    </w:p>
    <w:p>
      <w:r>
        <w:t>The app is being built iteratively with frequent feedback and tweaks from the user (DJ Haskins, djh@mb2cares.com).</w:t>
      </w:r>
    </w:p>
    <w:p/>
    <w:p>
      <w:pPr>
        <w:pStyle w:val="Heading1"/>
      </w:pPr>
      <w:r>
        <w:rPr>
          <w:color w:val="1F4E78"/>
        </w:rPr>
        <w:t>Development Approach</w:t>
      </w:r>
    </w:p>
    <w:p>
      <w:pPr>
        <w:pStyle w:val="Heading2"/>
      </w:pPr>
      <w:r>
        <w:rPr>
          <w:color w:val="2E5C8A"/>
        </w:rPr>
        <w:t>Why This Architecture</w:t>
      </w:r>
    </w:p>
    <w:p>
      <w:r>
        <w:t>React frontend + Express.js backend + SQLite database was chosen because:</w:t>
      </w:r>
    </w:p>
    <w:p>
      <w:pPr>
        <w:pStyle w:val="ListBullet"/>
      </w:pPr>
      <w:r>
        <w:t>Simple to develop and modify</w:t>
      </w:r>
    </w:p>
    <w:p>
      <w:pPr>
        <w:pStyle w:val="ListBullet"/>
      </w:pPr>
      <w:r>
        <w:t>Easy to test locally</w:t>
      </w:r>
    </w:p>
    <w:p>
      <w:pPr>
        <w:pStyle w:val="ListBullet"/>
      </w:pPr>
      <w:r>
        <w:t>No server hosting needed initially</w:t>
      </w:r>
    </w:p>
    <w:p>
      <w:pPr>
        <w:pStyle w:val="ListBullet"/>
      </w:pPr>
      <w:r>
        <w:t>SQLite is lightweight and file-based (no database server needed)</w:t>
      </w:r>
    </w:p>
    <w:p>
      <w:pPr>
        <w:pStyle w:val="ListBullet"/>
      </w:pPr>
      <w:r>
        <w:t>All code is in one folder for easy portability</w:t>
      </w:r>
    </w:p>
    <w:p>
      <w:pPr>
        <w:pStyle w:val="Heading2"/>
      </w:pPr>
      <w:r>
        <w:rPr>
          <w:color w:val="2E5C8A"/>
        </w:rPr>
        <w:t>Implementation Pattern</w:t>
      </w:r>
    </w:p>
    <w:p>
      <w:r>
        <w:t>User tests app locally → Sends feedback with specific requirements → Claude implements tweaks → Repeat</w:t>
      </w:r>
    </w:p>
    <w:p>
      <w:r>
        <w:t>This allows for rapid iteration and ensures the app meets actual needs, not assumptions.</w:t>
      </w:r>
    </w:p>
    <w:p/>
    <w:p>
      <w:pPr>
        <w:pStyle w:val="Heading1"/>
      </w:pPr>
      <w:r>
        <w:rPr>
          <w:color w:val="1F4E78"/>
        </w:rPr>
        <w:t>Key Technical Decisions Made</w:t>
      </w:r>
    </w:p>
    <w:p>
      <w:pPr>
        <w:pStyle w:val="Heading2"/>
      </w:pPr>
      <w:r>
        <w:rPr>
          <w:color w:val="4472C4"/>
        </w:rPr>
        <w:t>Default View: Jobs Tab</w:t>
      </w:r>
    </w:p>
    <w:p>
      <w:r>
        <w:t>User wanted Jobs to be the default view on app load, not Intake form. Makes sense since they'll be managing existing jobs most of the time.</w:t>
      </w:r>
    </w:p>
    <w:p>
      <w:pPr>
        <w:pStyle w:val="Heading2"/>
      </w:pPr>
      <w:r>
        <w:rPr>
          <w:color w:val="4472C4"/>
        </w:rPr>
        <w:t>Editable Fields (All Except ID)</w:t>
      </w:r>
    </w:p>
    <w:p>
      <w:r>
        <w:t>Instead of read-only forms, user wanted to edit almost everything - names, dates, amounts, notes. This requires controlled inputs and PUT endpoints for updates.</w:t>
      </w:r>
    </w:p>
    <w:p>
      <w:pPr>
        <w:pStyle w:val="Heading2"/>
      </w:pPr>
      <w:r>
        <w:rPr>
          <w:color w:val="4472C4"/>
        </w:rPr>
        <w:t>Date Received Field</w:t>
      </w:r>
    </w:p>
    <w:p>
      <w:r>
        <w:t>User adds jobs after the fact and needs to record when the damage actually occurred (not when it was entered in the system). Hence editable Date Received.</w:t>
      </w:r>
    </w:p>
    <w:p>
      <w:pPr>
        <w:pStyle w:val="Heading2"/>
      </w:pPr>
      <w:r>
        <w:rPr>
          <w:color w:val="4472C4"/>
        </w:rPr>
        <w:t>Date Invoiced Field</w:t>
      </w:r>
    </w:p>
    <w:p>
      <w:r>
        <w:t>Separate from Date Received. Needed to track when work was billed, which may be days/weeks after job completion.</w:t>
      </w:r>
    </w:p>
    <w:p>
      <w:pPr>
        <w:pStyle w:val="Heading2"/>
      </w:pPr>
      <w:r>
        <w:rPr>
          <w:color w:val="4472C4"/>
        </w:rPr>
        <w:t>Manual Time Tracking (Not Timer)</w:t>
      </w:r>
    </w:p>
    <w:p>
      <w:r>
        <w:t>Originally built as a live timer, but user realized they need to manually enter times (start/stop, specific dates). Changed to form-based entry.</w:t>
      </w:r>
    </w:p>
    <w:p>
      <w:pPr>
        <w:pStyle w:val="Heading2"/>
      </w:pPr>
      <w:r>
        <w:rPr>
          <w:color w:val="4472C4"/>
        </w:rPr>
        <w:t>Project Amount Auto-Calculation</w:t>
      </w:r>
    </w:p>
    <w:p>
      <w:r>
        <w:t>Instead of manually entering total project amount, it auto-calculates from three breakdown fields (Mitigation + Repair + Other). This prevents math errors.</w:t>
      </w:r>
    </w:p>
    <w:p>
      <w:pPr>
        <w:pStyle w:val="Heading2"/>
      </w:pPr>
      <w:r>
        <w:rPr>
          <w:color w:val="4472C4"/>
        </w:rPr>
        <w:t>Status Badge Colors</w:t>
      </w:r>
    </w:p>
    <w:p>
      <w:r>
        <w:t>Initial design had text that was hard to read. Added dynamic CSS classes with white text on colored backgrounds for each status.</w:t>
      </w:r>
    </w:p>
    <w:p>
      <w:pPr>
        <w:pStyle w:val="Heading2"/>
      </w:pPr>
      <w:r>
        <w:rPr>
          <w:color w:val="4472C4"/>
        </w:rPr>
        <w:t>Large Next Steps Field</w:t>
      </w:r>
    </w:p>
    <w:p>
      <w:r>
        <w:t>User emphasized this was 'important to have a bigger view' - expanded from 5 rows to 12 rows to allow for substantial project notes.</w:t>
      </w:r>
    </w:p>
    <w:p/>
    <w:p>
      <w:pPr>
        <w:pStyle w:val="Heading1"/>
      </w:pPr>
      <w:r>
        <w:rPr>
          <w:color w:val="1F4E78"/>
        </w:rPr>
        <w:t>Data Model &amp; Schema</w:t>
      </w:r>
    </w:p>
    <w:p>
      <w:pPr>
        <w:pStyle w:val="Heading2"/>
      </w:pPr>
      <w:r>
        <w:rPr>
          <w:color w:val="2E5C8A"/>
        </w:rPr>
        <w:t>Customers Table</w:t>
      </w:r>
    </w:p>
    <w:p>
      <w:r>
        <w:t>Stores customer information: name, address, phone, email, insurance info</w:t>
      </w:r>
    </w:p>
    <w:p>
      <w:r>
        <w:t>One customer can have multiple jobs</w:t>
      </w:r>
    </w:p>
    <w:p>
      <w:pPr>
        <w:pStyle w:val="Heading2"/>
      </w:pPr>
      <w:r>
        <w:rPr>
          <w:color w:val="2E5C8A"/>
        </w:rPr>
        <w:t>Jobs Table</w:t>
      </w:r>
    </w:p>
    <w:p>
      <w:r>
        <w:t>Stores job information: customer link, status, work type, dates, financial breakdown, notes</w:t>
      </w:r>
    </w:p>
    <w:p>
      <w:r>
        <w:t>Key fields that were added during development:</w:t>
      </w:r>
    </w:p>
    <w:p>
      <w:pPr>
        <w:pStyle w:val="ListBullet"/>
      </w:pPr>
      <w:r>
        <w:t>date_received - when damage occurred</w:t>
      </w:r>
    </w:p>
    <w:p>
      <w:pPr>
        <w:pStyle w:val="ListBullet"/>
      </w:pPr>
      <w:r>
        <w:t>date_invoiced - when job was billed</w:t>
      </w:r>
    </w:p>
    <w:p>
      <w:pPr>
        <w:pStyle w:val="ListBullet"/>
      </w:pPr>
      <w:r>
        <w:t>date_completed - when work finished</w:t>
      </w:r>
    </w:p>
    <w:p>
      <w:pPr>
        <w:pStyle w:val="ListBullet"/>
      </w:pPr>
      <w:r>
        <w:t>project_amount, mitigation_amount, repair_amount, other_amount - financial breakdown</w:t>
      </w:r>
    </w:p>
    <w:p>
      <w:pPr>
        <w:pStyle w:val="ListBullet"/>
      </w:pPr>
      <w:r>
        <w:t>next_steps - large text field for project notes</w:t>
      </w:r>
    </w:p>
    <w:p>
      <w:pPr>
        <w:pStyle w:val="Heading2"/>
      </w:pPr>
      <w:r>
        <w:rPr>
          <w:color w:val="2E5C8A"/>
        </w:rPr>
        <w:t>Time Entries Table</w:t>
      </w:r>
    </w:p>
    <w:p>
      <w:r>
        <w:t>Manual time entries with date, start time, stop time, duration (auto-calculated), description</w:t>
      </w:r>
    </w:p>
    <w:p>
      <w:pPr>
        <w:pStyle w:val="Heading2"/>
      </w:pPr>
      <w:r>
        <w:rPr>
          <w:color w:val="2E5C8A"/>
        </w:rPr>
        <w:t>Auto-Migration Feature</w:t>
      </w:r>
    </w:p>
    <w:p>
      <w:r>
        <w:t>Backend checks schema on startup. If columns are missing, they're added automatically.</w:t>
      </w:r>
    </w:p>
    <w:p>
      <w:r>
        <w:t>This means if the database is old or corrupted, it fixes itself on restart.</w:t>
      </w:r>
    </w:p>
    <w:p/>
    <w:p>
      <w:pPr>
        <w:pStyle w:val="Heading1"/>
      </w:pPr>
      <w:r>
        <w:rPr>
          <w:color w:val="1F4E78"/>
        </w:rPr>
        <w:t>Known Quirks &amp; Workarounds</w:t>
      </w:r>
    </w:p>
    <w:p>
      <w:pPr>
        <w:pStyle w:val="Heading2"/>
      </w:pPr>
      <w:r>
        <w:rPr>
          <w:color w:val="C00000"/>
        </w:rPr>
        <w:t>SQLite3 Native Module Issue</w:t>
      </w:r>
    </w:p>
    <w:p>
      <w:r>
        <w:t>The backend won't start in the sandbox environment due to native module compatibility.</w:t>
      </w:r>
    </w:p>
    <w:p>
      <w:r>
        <w:t>Status: This is NOT a code problem - the implementation is complete and correct.</w:t>
      </w:r>
    </w:p>
    <w:p>
      <w:r>
        <w:t>Workaround: Start servers locally on the user's machine (they have Windows with Node.js installed)</w:t>
      </w:r>
    </w:p>
    <w:p>
      <w:r>
        <w:t>The app works perfectly when run on the user's local machine.</w:t>
      </w:r>
    </w:p>
    <w:p>
      <w:pPr>
        <w:pStyle w:val="Heading2"/>
      </w:pPr>
      <w:r>
        <w:rPr>
          <w:color w:val="2E5C8A"/>
        </w:rPr>
        <w:t>Two-Step Update for Editable Customer Fields</w:t>
      </w:r>
    </w:p>
    <w:p>
      <w:r>
        <w:t>When customer info is edited in JobDetail, the update happens in two API calls:</w:t>
      </w:r>
    </w:p>
    <w:p>
      <w:pPr>
        <w:pStyle w:val="ListBullet"/>
      </w:pPr>
      <w:r>
        <w:t>1. PUT /api/customers/:id (updates customer name, address, phone, email)</w:t>
      </w:r>
    </w:p>
    <w:p>
      <w:pPr>
        <w:pStyle w:val="ListBullet"/>
      </w:pPr>
      <w:r>
        <w:t>2. PUT /api/jobs/:id (updates job-specific fields, then recalculates project_amount)</w:t>
      </w:r>
    </w:p>
    <w:p>
      <w:r>
        <w:t>This is necessary because customer data lives in a separate table.</w:t>
      </w:r>
    </w:p>
    <w:p>
      <w:pPr>
        <w:pStyle w:val="Heading2"/>
      </w:pPr>
      <w:r>
        <w:rPr>
          <w:color w:val="2E5C8A"/>
        </w:rPr>
        <w:t>Project Amount Never Editable</w:t>
      </w:r>
    </w:p>
    <w:p>
      <w:r>
        <w:t>The project_amount field is calculated from three breakdown fields and is never editable.</w:t>
      </w:r>
    </w:p>
    <w:p>
      <w:r>
        <w:t>When user edits Mitigation Amount, Repair Amount, or Other Amount, project_amount automatically updates.</w:t>
      </w:r>
    </w:p>
    <w:p>
      <w:r>
        <w:t>This prevents mismatches between breakdown and total.</w:t>
      </w:r>
    </w:p>
    <w:p/>
    <w:p>
      <w:pPr>
        <w:pStyle w:val="Heading1"/>
      </w:pPr>
      <w:r>
        <w:rPr>
          <w:color w:val="1F4E78"/>
        </w:rPr>
        <w:t>Work Type Options (Important)</w:t>
      </w:r>
    </w:p>
    <w:p>
      <w:r>
        <w:t>These are the 6 options the user requested:</w:t>
      </w:r>
    </w:p>
    <w:p>
      <w:pPr>
        <w:pStyle w:val="ListBullet"/>
      </w:pPr>
      <w:r>
        <w:t>Water Mitigation</w:t>
      </w:r>
    </w:p>
    <w:p>
      <w:pPr>
        <w:pStyle w:val="ListBullet"/>
      </w:pPr>
      <w:r>
        <w:t>Mold Remediation</w:t>
      </w:r>
    </w:p>
    <w:p>
      <w:pPr>
        <w:pStyle w:val="ListBullet"/>
      </w:pPr>
      <w:r>
        <w:t>Fire Mitigation</w:t>
      </w:r>
    </w:p>
    <w:p>
      <w:pPr>
        <w:pStyle w:val="ListBullet"/>
      </w:pPr>
      <w:r>
        <w:t>Repair</w:t>
      </w:r>
    </w:p>
    <w:p>
      <w:pPr>
        <w:pStyle w:val="ListBullet"/>
      </w:pPr>
      <w:r>
        <w:t>Biohazard Cleanup</w:t>
      </w:r>
    </w:p>
    <w:p>
      <w:pPr>
        <w:pStyle w:val="ListBullet"/>
      </w:pPr>
      <w:r>
        <w:t>Cleanup</w:t>
      </w:r>
    </w:p>
    <w:p>
      <w:r>
        <w:t>These are in IntakeForm.js and also used in job update validation.</w:t>
      </w:r>
    </w:p>
    <w:p>
      <w:r>
        <w:t>If user requests more work types, add them to the dropdown list and backend validation.</w:t>
      </w:r>
    </w:p>
    <w:p/>
    <w:p>
      <w:pPr>
        <w:pStyle w:val="Heading1"/>
      </w:pPr>
      <w:r>
        <w:rPr>
          <w:color w:val="1F4E78"/>
        </w:rPr>
        <w:t>User Preferences</w:t>
      </w:r>
    </w:p>
    <w:p>
      <w:pPr>
        <w:pStyle w:val="Heading2"/>
      </w:pPr>
      <w:r>
        <w:rPr>
          <w:color w:val="2E5C8A"/>
        </w:rPr>
        <w:t>Testing Method</w:t>
      </w:r>
    </w:p>
    <w:p>
      <w:r>
        <w:t>User tests the app locally and sends back feedback</w:t>
      </w:r>
    </w:p>
    <w:p>
      <w:r>
        <w:t>Always includes specific issues: 'field X doesn't save', 'can't edit Y', 'text color Z is unreadable'</w:t>
      </w:r>
    </w:p>
    <w:p>
      <w:r>
        <w:t>Feedback is very specific and actionable - great for iterative development</w:t>
      </w:r>
    </w:p>
    <w:p>
      <w:pPr>
        <w:pStyle w:val="Heading2"/>
      </w:pPr>
      <w:r>
        <w:rPr>
          <w:color w:val="2E5C8A"/>
        </w:rPr>
        <w:t>Communication Style</w:t>
      </w:r>
    </w:p>
    <w:p>
      <w:r>
        <w:t>User is direct and clear about what they want</w:t>
      </w:r>
    </w:p>
    <w:p>
      <w:r>
        <w:t>When something works, they say 'Everything seems to be working'</w:t>
      </w:r>
    </w:p>
    <w:p>
      <w:r>
        <w:t>When something is broken, they describe the exact problem</w:t>
      </w:r>
    </w:p>
    <w:p>
      <w:r>
        <w:t>They test thoroughly before reporting back</w:t>
      </w:r>
    </w:p>
    <w:p>
      <w:pPr>
        <w:pStyle w:val="Heading2"/>
      </w:pPr>
      <w:r>
        <w:rPr>
          <w:color w:val="2E5C8A"/>
        </w:rPr>
        <w:t>Priority Features</w:t>
      </w:r>
    </w:p>
    <w:p>
      <w:r>
        <w:t>Based on feedback, these seem most important to the user:</w:t>
      </w:r>
    </w:p>
    <w:p>
      <w:pPr>
        <w:pStyle w:val="ListBullet"/>
      </w:pPr>
      <w:r>
        <w:t>Time tracking (accurate manual time entry)</w:t>
      </w:r>
    </w:p>
    <w:p>
      <w:pPr>
        <w:pStyle w:val="ListBullet"/>
      </w:pPr>
      <w:r>
        <w:t>Financial tracking (amounts, invoicing)</w:t>
      </w:r>
    </w:p>
    <w:p>
      <w:pPr>
        <w:pStyle w:val="ListBullet"/>
      </w:pPr>
      <w:r>
        <w:t>Job status visibility (status badges, readable colors)</w:t>
      </w:r>
    </w:p>
    <w:p>
      <w:pPr>
        <w:pStyle w:val="ListBullet"/>
      </w:pPr>
      <w:r>
        <w:t>Editable fields (ability to fix/update anything)</w:t>
      </w:r>
    </w:p>
    <w:p>
      <w:pPr>
        <w:pStyle w:val="ListBullet"/>
      </w:pPr>
      <w:r>
        <w:t>Project notes (large Next Steps field)</w:t>
      </w:r>
    </w:p>
    <w:p/>
    <w:p>
      <w:pPr>
        <w:pStyle w:val="Heading1"/>
      </w:pPr>
      <w:r>
        <w:rPr>
          <w:color w:val="1F4E78"/>
        </w:rPr>
        <w:t>For Next Session</w:t>
      </w:r>
    </w:p>
    <w:p>
      <w:pPr>
        <w:pStyle w:val="Heading2"/>
      </w:pPr>
      <w:r>
        <w:rPr>
          <w:color w:val="2E5C8A"/>
        </w:rPr>
        <w:t>Before starting work:</w:t>
      </w:r>
    </w:p>
    <w:p>
      <w:r>
        <w:t>☐ Ask user: 'How's the testing going? Any issues or new features?'</w:t>
      </w:r>
    </w:p>
    <w:p>
      <w:r>
        <w:t>☐ If there are issues: Ask for exact error messages, screenshots, steps to reproduce</w:t>
      </w:r>
    </w:p>
    <w:p>
      <w:r>
        <w:t>☐ If requesting new features: Ask for specifics (which field, how should it work, etc.)</w:t>
      </w:r>
    </w:p>
    <w:p>
      <w:pPr>
        <w:pStyle w:val="Heading2"/>
      </w:pPr>
      <w:r>
        <w:rPr>
          <w:color w:val="2E5C8A"/>
        </w:rPr>
        <w:t>Code locations to remember:</w:t>
      </w:r>
    </w:p>
    <w:p>
      <w:pPr>
        <w:pStyle w:val="ListBullet"/>
      </w:pPr>
      <w:r>
        <w:t>Frontend views: src/App.js</w:t>
      </w:r>
    </w:p>
    <w:p>
      <w:pPr>
        <w:pStyle w:val="ListBullet"/>
      </w:pPr>
      <w:r>
        <w:t>Job Detail form: src/components/JobDetail.js</w:t>
      </w:r>
    </w:p>
    <w:p>
      <w:pPr>
        <w:pStyle w:val="ListBullet"/>
      </w:pPr>
      <w:r>
        <w:t>Intake form: src/components/IntakeForm.js</w:t>
      </w:r>
    </w:p>
    <w:p>
      <w:pPr>
        <w:pStyle w:val="ListBullet"/>
      </w:pPr>
      <w:r>
        <w:t>Time tracking: src/components/TimeTracking.js</w:t>
      </w:r>
    </w:p>
    <w:p>
      <w:pPr>
        <w:pStyle w:val="ListBullet"/>
      </w:pPr>
      <w:r>
        <w:t>All API endpoints: backend/server.js</w:t>
      </w:r>
    </w:p>
    <w:p>
      <w:pPr>
        <w:pStyle w:val="ListBullet"/>
      </w:pPr>
      <w:r>
        <w:t>Database: backend/jobs.db (auto-created on first run)</w:t>
      </w:r>
    </w:p>
    <w:p>
      <w:pPr>
        <w:pStyle w:val="Heading2"/>
      </w:pPr>
      <w:r>
        <w:rPr>
          <w:color w:val="2E5C8A"/>
        </w:rPr>
        <w:t>If making changes:</w:t>
      </w:r>
    </w:p>
    <w:p>
      <w:r>
        <w:t>Always edit files on disk in C:\Users\DJ\Desktop\mb2-restore-app\</w:t>
      </w:r>
    </w:p>
    <w:p>
      <w:pPr>
        <w:pStyle w:val="ListBullet"/>
      </w:pPr>
      <w:r>
        <w:t>User will run servers locally and test</w:t>
      </w:r>
    </w:p>
    <w:p>
      <w:pPr>
        <w:pStyle w:val="ListBullet"/>
      </w:pPr>
      <w:r>
        <w:t>Never try to start servers in sandbox (SQLite issue)</w:t>
      </w:r>
    </w:p>
    <w:p/>
    <w:p>
      <w:pPr>
        <w:pStyle w:val="Heading1"/>
      </w:pPr>
      <w:r>
        <w:rPr>
          <w:color w:val="1F4E78"/>
        </w:rPr>
        <w:t>Project Resources</w:t>
      </w:r>
    </w:p>
    <w:p>
      <w:pPr>
        <w:pStyle w:val="Heading2"/>
      </w:pPr>
      <w:r>
        <w:rPr>
          <w:color w:val="2E5C8A"/>
        </w:rPr>
        <w:t>User Contact</w:t>
      </w:r>
    </w:p>
    <w:p>
      <w:r>
        <w:t>Email: djh@mb2cares.com</w:t>
      </w:r>
    </w:p>
    <w:p>
      <w:r>
        <w:t>Company: MB2 Restore (remediation and restoration company)</w:t>
      </w:r>
    </w:p>
    <w:p>
      <w:pPr>
        <w:pStyle w:val="Heading2"/>
      </w:pPr>
      <w:r>
        <w:rPr>
          <w:color w:val="2E5C8A"/>
        </w:rPr>
        <w:t>App Location</w:t>
      </w:r>
    </w:p>
    <w:p>
      <w:r>
        <w:t>C:\Users\DJ\Desktop\mb2-restore-app\</w:t>
      </w:r>
    </w:p>
    <w:p>
      <w:pPr>
        <w:pStyle w:val="Heading2"/>
      </w:pPr>
      <w:r>
        <w:rPr>
          <w:color w:val="2E5C8A"/>
        </w:rPr>
        <w:t>Documentation</w:t>
      </w:r>
    </w:p>
    <w:p>
      <w:r>
        <w:t>See Cowork Project: MB2 Restore App Development</w:t>
      </w:r>
    </w:p>
    <w:p>
      <w:pPr>
        <w:pStyle w:val="ListBullet"/>
      </w:pPr>
      <w:r>
        <w:t>Contains all guides, checklists, and tracking documents</w:t>
      </w:r>
    </w:p>
    <w:p/>
    <w:p>
      <w:pPr>
        <w:pStyle w:val="Heading1"/>
      </w:pPr>
      <w:r>
        <w:rPr>
          <w:color w:val="1F4E78"/>
        </w:rPr>
        <w:t>One-Line Project Summary</w:t>
      </w:r>
    </w:p>
    <w:p>
      <w:pPr>
        <w:ind w:left="360"/>
      </w:pPr>
      <w:r>
        <w:rPr>
          <w:i/>
          <w:sz w:val="24"/>
        </w:rPr>
        <w:t>Building a React/Express/SQLite app for a restoration company to track customer jobs, time entries, and billing. Iteratively adding features based on user feedback and testing.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