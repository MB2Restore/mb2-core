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6"/>
        </w:rPr>
        <w:t>Getting Started Guide</w:t>
      </w:r>
    </w:p>
    <w:p>
      <w:pPr>
        <w:spacing w:after="360"/>
        <w:jc w:val="center"/>
      </w:pPr>
      <w:r>
        <w:rPr>
          <w:i/>
          <w:color w:val="595959"/>
          <w:sz w:val="28"/>
        </w:rPr>
        <w:t>MB2 Restore App - Quick Setup &amp; Reference</w:t>
      </w:r>
    </w:p>
    <w:p>
      <w:pPr>
        <w:pStyle w:val="Heading1"/>
      </w:pPr>
      <w:r>
        <w:rPr>
          <w:color w:val="1F4E78"/>
        </w:rPr>
        <w:t>⚡ Quick Start (Copy &amp; Paste)</w:t>
      </w:r>
    </w:p>
    <w:p>
      <w:pPr>
        <w:pStyle w:val="Heading2"/>
      </w:pPr>
      <w:r>
        <w:rPr>
          <w:color w:val="2E5C8A"/>
        </w:rPr>
        <w:t>Step 1: Start Backend Server</w:t>
      </w:r>
    </w:p>
    <w:p>
      <w:pPr>
        <w:ind w:left="360"/>
      </w:pPr>
      <w:r>
        <w:rPr>
          <w:rFonts w:ascii="Courier New" w:hAnsi="Courier New"/>
          <w:color w:val="C00000"/>
          <w:sz w:val="20"/>
        </w:rPr>
        <w:t>cd C:\Users\DJ\Desktop\mb2-restore-app\backend &amp;&amp; npm install &amp;&amp; npm start</w:t>
      </w:r>
    </w:p>
    <w:p>
      <w:pPr>
        <w:pStyle w:val="ListBullet"/>
      </w:pPr>
      <w:r>
        <w:t>(Leave this running in a Command Prompt window)</w:t>
      </w:r>
    </w:p>
    <w:p>
      <w:r>
        <w:t>Backend will be on: http://localhost:5000</w:t>
      </w:r>
    </w:p>
    <w:p>
      <w:pPr>
        <w:pStyle w:val="Heading2"/>
      </w:pPr>
      <w:r>
        <w:rPr>
          <w:color w:val="2E5C8A"/>
        </w:rPr>
        <w:t>Step 2: Start Frontend Server (New Command Prompt)</w:t>
      </w:r>
    </w:p>
    <w:p>
      <w:pPr>
        <w:ind w:left="360"/>
      </w:pPr>
      <w:r>
        <w:rPr>
          <w:rFonts w:ascii="Courier New" w:hAnsi="Courier New"/>
          <w:color w:val="C00000"/>
          <w:sz w:val="20"/>
        </w:rPr>
        <w:t>cd C:\Users\DJ\Desktop\mb2-restore-app\frontend &amp;&amp; npm start</w:t>
      </w:r>
    </w:p>
    <w:p>
      <w:pPr>
        <w:pStyle w:val="ListBullet"/>
      </w:pPr>
      <w:r>
        <w:t>(Leave this running in a separate Command Prompt window)</w:t>
      </w:r>
    </w:p>
    <w:p>
      <w:r>
        <w:t>Frontend will be on: http://localhost:3000</w:t>
      </w:r>
    </w:p>
    <w:p>
      <w:pPr>
        <w:pStyle w:val="Heading2"/>
      </w:pPr>
      <w:r>
        <w:rPr>
          <w:color w:val="2E5C8A"/>
        </w:rPr>
        <w:t>Step 3: Open in Browser</w:t>
      </w:r>
    </w:p>
    <w:p>
      <w:pPr>
        <w:ind w:left="360"/>
      </w:pPr>
      <w:r>
        <w:rPr>
          <w:rFonts w:ascii="Courier New" w:hAnsi="Courier New"/>
          <w:b/>
          <w:color w:val="0000FF"/>
          <w:sz w:val="20"/>
        </w:rPr>
        <w:t>http://localhost:3000</w:t>
      </w:r>
    </w:p>
    <w:p>
      <w:r>
        <w:t>(App should open and default to Jobs tab)</w:t>
      </w:r>
    </w:p>
    <w:p/>
    <w:p>
      <w:pPr>
        <w:pStyle w:val="Heading1"/>
      </w:pPr>
      <w:r>
        <w:rPr>
          <w:color w:val="1F4E78"/>
        </w:rPr>
        <w:t>🔌 Port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Service</w:t>
            </w:r>
          </w:p>
        </w:tc>
        <w:tc>
          <w:tcPr>
            <w:tcW w:type="dxa" w:w="4680"/>
          </w:tcPr>
          <w:p>
            <w:r>
              <w:t>Port &amp; URL</w:t>
            </w:r>
          </w:p>
        </w:tc>
      </w:tr>
      <w:tr>
        <w:tc>
          <w:tcPr>
            <w:tcW w:type="dxa" w:w="4680"/>
          </w:tcPr>
          <w:p>
            <w:r>
              <w:t>Backend (Express.js)</w:t>
            </w:r>
          </w:p>
        </w:tc>
        <w:tc>
          <w:tcPr>
            <w:tcW w:type="dxa" w:w="4680"/>
          </w:tcPr>
          <w:p>
            <w:r>
              <w:t>5000 - http://localhost:5000</w:t>
            </w:r>
          </w:p>
        </w:tc>
      </w:tr>
      <w:tr>
        <w:tc>
          <w:tcPr>
            <w:tcW w:type="dxa" w:w="4680"/>
          </w:tcPr>
          <w:p>
            <w:r>
              <w:t>Frontend (React)</w:t>
            </w:r>
          </w:p>
        </w:tc>
        <w:tc>
          <w:tcPr>
            <w:tcW w:type="dxa" w:w="4680"/>
          </w:tcPr>
          <w:p>
            <w:r>
              <w:t>3000 - http://localhost:3000</w:t>
            </w:r>
          </w:p>
        </w:tc>
      </w:tr>
    </w:tbl>
    <w:p/>
    <w:p>
      <w:pPr>
        <w:pStyle w:val="Heading1"/>
      </w:pPr>
      <w:r>
        <w:rPr>
          <w:color w:val="1F4E78"/>
        </w:rPr>
        <w:t>📁 Project Folder Structure</w:t>
      </w:r>
    </w:p>
    <w:p>
      <w:pPr>
        <w:ind w:left="360"/>
      </w:pPr>
      <w:r>
        <w:rPr>
          <w:rFonts w:ascii="Courier New" w:hAnsi="Courier New"/>
          <w:sz w:val="18"/>
        </w:rPr>
        <w:t>mb2-restore-app/</w:t>
        <w:br/>
        <w:t>├── backend/</w:t>
        <w:br/>
        <w:t>│   ├── server.js (593 lines - all REST API endpoints)</w:t>
        <w:br/>
        <w:t>│   ├── jobs.db (SQLite database - auto-created)</w:t>
        <w:br/>
        <w:t>│   ├── package.json</w:t>
        <w:br/>
        <w:t>│   └── node_modules/</w:t>
        <w:br/>
        <w:t>├── frontend/</w:t>
        <w:br/>
        <w:t>│   ├── src/</w:t>
        <w:br/>
        <w:t>│   │   ├── App.js (Main component - defaults to Jobs tab)</w:t>
        <w:br/>
        <w:t>│   │   ├── App.css</w:t>
        <w:br/>
        <w:t>│   │   ├── components/</w:t>
        <w:br/>
        <w:t>│   │   │   ├── JobDetail.js (Editable fields, calculations)</w:t>
        <w:br/>
        <w:t>│   │   │   ├── JobDetail.css (Status badge colors)</w:t>
        <w:br/>
        <w:t>│   │   │   ├── TimeTracking.js (Manual time entry form)</w:t>
        <w:br/>
        <w:t>│   │   │   ├── IntakeForm.js (6 work type options)</w:t>
        <w:br/>
        <w:t>│   │   │   └── ... (other components)</w:t>
        <w:br/>
        <w:t>│   ├── package.json</w:t>
        <w:br/>
        <w:t>│   └── node_modules/</w:t>
        <w:br/>
        <w:t>└── README.md</w:t>
      </w:r>
    </w:p>
    <w:p/>
    <w:p>
      <w:pPr>
        <w:pStyle w:val="Heading1"/>
      </w:pPr>
      <w:r>
        <w:rPr>
          <w:color w:val="1F4E78"/>
        </w:rPr>
        <w:t>🎯 Key Files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File</w:t>
            </w:r>
          </w:p>
        </w:tc>
        <w:tc>
          <w:tcPr>
            <w:tcW w:type="dxa" w:w="3120"/>
          </w:tcPr>
          <w:p>
            <w:r>
              <w:t>Purpose</w:t>
            </w:r>
          </w:p>
        </w:tc>
        <w:tc>
          <w:tcPr>
            <w:tcW w:type="dxa" w:w="3120"/>
          </w:tcPr>
          <w:p>
            <w:r>
              <w:t>Location</w:t>
            </w:r>
          </w:p>
        </w:tc>
      </w:tr>
      <w:tr>
        <w:tc>
          <w:tcPr>
            <w:tcW w:type="dxa" w:w="3120"/>
          </w:tcPr>
          <w:p>
            <w:r>
              <w:t>App.js</w:t>
            </w:r>
          </w:p>
        </w:tc>
        <w:tc>
          <w:tcPr>
            <w:tcW w:type="dxa" w:w="3120"/>
          </w:tcPr>
          <w:p>
            <w:r>
              <w:t>Sets initial view to 'jobs' tab</w:t>
            </w:r>
          </w:p>
        </w:tc>
        <w:tc>
          <w:tcPr>
            <w:tcW w:type="dxa" w:w="3120"/>
          </w:tcPr>
          <w:p>
            <w:r>
              <w:t>Frontend root</w:t>
            </w:r>
          </w:p>
        </w:tc>
      </w:tr>
      <w:tr>
        <w:tc>
          <w:tcPr>
            <w:tcW w:type="dxa" w:w="3120"/>
          </w:tcPr>
          <w:p>
            <w:r>
              <w:t>JobDetail.js</w:t>
            </w:r>
          </w:p>
        </w:tc>
        <w:tc>
          <w:tcPr>
            <w:tcW w:type="dxa" w:w="3120"/>
          </w:tcPr>
          <w:p>
            <w:r>
              <w:t>All editable fields + calculations</w:t>
            </w:r>
          </w:p>
        </w:tc>
        <w:tc>
          <w:tcPr>
            <w:tcW w:type="dxa" w:w="3120"/>
          </w:tcPr>
          <w:p>
            <w:r>
              <w:t>Frontend component</w:t>
            </w:r>
          </w:p>
        </w:tc>
      </w:tr>
      <w:tr>
        <w:tc>
          <w:tcPr>
            <w:tcW w:type="dxa" w:w="3120"/>
          </w:tcPr>
          <w:p>
            <w:r>
              <w:t>JobDetail.css</w:t>
            </w:r>
          </w:p>
        </w:tc>
        <w:tc>
          <w:tcPr>
            <w:tcW w:type="dxa" w:w="3120"/>
          </w:tcPr>
          <w:p>
            <w:r>
              <w:t>Status badge colors (readable)</w:t>
            </w:r>
          </w:p>
        </w:tc>
        <w:tc>
          <w:tcPr>
            <w:tcW w:type="dxa" w:w="3120"/>
          </w:tcPr>
          <w:p>
            <w:r>
              <w:t>Frontend styling</w:t>
            </w:r>
          </w:p>
        </w:tc>
      </w:tr>
      <w:tr>
        <w:tc>
          <w:tcPr>
            <w:tcW w:type="dxa" w:w="3120"/>
          </w:tcPr>
          <w:p>
            <w:r>
              <w:t>TimeTracking.js</w:t>
            </w:r>
          </w:p>
        </w:tc>
        <w:tc>
          <w:tcPr>
            <w:tcW w:type="dxa" w:w="3120"/>
          </w:tcPr>
          <w:p>
            <w:r>
              <w:t>Manual time entry form</w:t>
            </w:r>
          </w:p>
        </w:tc>
        <w:tc>
          <w:tcPr>
            <w:tcW w:type="dxa" w:w="3120"/>
          </w:tcPr>
          <w:p>
            <w:r>
              <w:t>Frontend component</w:t>
            </w:r>
          </w:p>
        </w:tc>
      </w:tr>
      <w:tr>
        <w:tc>
          <w:tcPr>
            <w:tcW w:type="dxa" w:w="3120"/>
          </w:tcPr>
          <w:p>
            <w:r>
              <w:t>IntakeForm.js</w:t>
            </w:r>
          </w:p>
        </w:tc>
        <w:tc>
          <w:tcPr>
            <w:tcW w:type="dxa" w:w="3120"/>
          </w:tcPr>
          <w:p>
            <w:r>
              <w:t>6 work type dropdown options</w:t>
            </w:r>
          </w:p>
        </w:tc>
        <w:tc>
          <w:tcPr>
            <w:tcW w:type="dxa" w:w="3120"/>
          </w:tcPr>
          <w:p>
            <w:r>
              <w:t>Frontend component</w:t>
            </w:r>
          </w:p>
        </w:tc>
      </w:tr>
      <w:tr>
        <w:tc>
          <w:tcPr>
            <w:tcW w:type="dxa" w:w="3120"/>
          </w:tcPr>
          <w:p>
            <w:r>
              <w:t>server.js</w:t>
            </w:r>
          </w:p>
        </w:tc>
        <w:tc>
          <w:tcPr>
            <w:tcW w:type="dxa" w:w="3120"/>
          </w:tcPr>
          <w:p>
            <w:r>
              <w:t>All REST API endpoints (593 lines)</w:t>
            </w:r>
          </w:p>
        </w:tc>
        <w:tc>
          <w:tcPr>
            <w:tcW w:type="dxa" w:w="3120"/>
          </w:tcPr>
          <w:p>
            <w:r>
              <w:t>Backend</w:t>
            </w:r>
          </w:p>
        </w:tc>
      </w:tr>
      <w:tr>
        <w:tc>
          <w:tcPr>
            <w:tcW w:type="dxa" w:w="3120"/>
          </w:tcPr>
          <w:p>
            <w:r>
              <w:t>jobs.db</w:t>
            </w:r>
          </w:p>
        </w:tc>
        <w:tc>
          <w:tcPr>
            <w:tcW w:type="dxa" w:w="3120"/>
          </w:tcPr>
          <w:p>
            <w:r>
              <w:t>SQLite database (auto-migrates schema)</w:t>
            </w:r>
          </w:p>
        </w:tc>
        <w:tc>
          <w:tcPr>
            <w:tcW w:type="dxa" w:w="3120"/>
          </w:tcPr>
          <w:p>
            <w:r>
              <w:t>Database</w:t>
            </w:r>
          </w:p>
        </w:tc>
      </w:tr>
    </w:tbl>
    <w:p/>
    <w:p>
      <w:pPr>
        <w:pStyle w:val="Heading1"/>
      </w:pPr>
      <w:r>
        <w:rPr>
          <w:color w:val="1F4E78"/>
        </w:rPr>
        <w:t>✅ What's Implemented</w:t>
      </w:r>
    </w:p>
    <w:p>
      <w:pPr>
        <w:pStyle w:val="ListBullet"/>
      </w:pPr>
      <w:r>
        <w:t>✓ App defaults to Jobs tab</w:t>
      </w:r>
    </w:p>
    <w:p>
      <w:pPr>
        <w:pStyle w:val="ListBullet"/>
      </w:pPr>
      <w:r>
        <w:t>✓ All fields editable (except Job ID)</w:t>
      </w:r>
    </w:p>
    <w:p>
      <w:pPr>
        <w:pStyle w:val="ListBullet"/>
      </w:pPr>
      <w:r>
        <w:t>✓ Work Type: 6 options (Water Mitigation, Mold Remediation, Fire Mitigation, Repair, Biohazard Cleanup, Cleanup)</w:t>
      </w:r>
    </w:p>
    <w:p>
      <w:pPr>
        <w:pStyle w:val="ListBullet"/>
      </w:pPr>
      <w:r>
        <w:t>✓ Date Received: defaults to today, can be edited</w:t>
      </w:r>
    </w:p>
    <w:p>
      <w:pPr>
        <w:pStyle w:val="ListBullet"/>
      </w:pPr>
      <w:r>
        <w:t>✓ Date Invoiced: new field, editable</w:t>
      </w:r>
    </w:p>
    <w:p>
      <w:pPr>
        <w:pStyle w:val="ListBullet"/>
      </w:pPr>
      <w:r>
        <w:t>✓ Status badge: readable colors (white text)</w:t>
      </w:r>
    </w:p>
    <w:p>
      <w:pPr>
        <w:pStyle w:val="ListBullet"/>
      </w:pPr>
      <w:r>
        <w:t>✓ Header subtitle: visible gray color</w:t>
      </w:r>
    </w:p>
    <w:p>
      <w:pPr>
        <w:pStyle w:val="ListBullet"/>
      </w:pPr>
      <w:r>
        <w:t>✓ Manual time tracking: date, start/stop time, description</w:t>
      </w:r>
    </w:p>
    <w:p>
      <w:pPr>
        <w:pStyle w:val="ListBullet"/>
      </w:pPr>
      <w:r>
        <w:t>✓ Insurance Notes: editable</w:t>
      </w:r>
    </w:p>
    <w:p>
      <w:pPr>
        <w:pStyle w:val="ListBullet"/>
      </w:pPr>
      <w:r>
        <w:t>✓ Next Steps: large 12-row textarea</w:t>
      </w:r>
    </w:p>
    <w:p>
      <w:pPr>
        <w:pStyle w:val="ListBullet"/>
      </w:pPr>
      <w:r>
        <w:t>✓ Project Amount: auto-calculates (not editable)</w:t>
      </w:r>
    </w:p>
    <w:p/>
    <w:p>
      <w:pPr>
        <w:pStyle w:val="Heading1"/>
      </w:pPr>
      <w:r>
        <w:rPr>
          <w:color w:val="1F4E78"/>
        </w:rPr>
        <w:t>🧪 Quick Testing Checklist</w:t>
      </w:r>
    </w:p>
    <w:p>
      <w:pPr>
        <w:pStyle w:val="ListBullet"/>
      </w:pPr>
      <w:r>
        <w:t>☐ App defaults to Jobs tab</w:t>
      </w:r>
    </w:p>
    <w:p>
      <w:pPr>
        <w:pStyle w:val="ListBullet"/>
      </w:pPr>
      <w:r>
        <w:t>☐ Can edit Work Type (6 options)</w:t>
      </w:r>
    </w:p>
    <w:p>
      <w:pPr>
        <w:pStyle w:val="ListBullet"/>
      </w:pPr>
      <w:r>
        <w:t>☐ Can edit Date Received</w:t>
      </w:r>
    </w:p>
    <w:p>
      <w:pPr>
        <w:pStyle w:val="ListBullet"/>
      </w:pPr>
      <w:r>
        <w:t>☐ Can edit Date Invoiced</w:t>
      </w:r>
    </w:p>
    <w:p>
      <w:pPr>
        <w:pStyle w:val="ListBullet"/>
      </w:pPr>
      <w:r>
        <w:t>☐ Can edit Customer info (all fields)</w:t>
      </w:r>
    </w:p>
    <w:p>
      <w:pPr>
        <w:pStyle w:val="ListBullet"/>
      </w:pPr>
      <w:r>
        <w:t>☐ Status badge text is readable</w:t>
      </w:r>
    </w:p>
    <w:p>
      <w:pPr>
        <w:pStyle w:val="ListBullet"/>
      </w:pPr>
      <w:r>
        <w:t>☐ Header subtitle visible</w:t>
      </w:r>
    </w:p>
    <w:p>
      <w:pPr>
        <w:pStyle w:val="ListBullet"/>
      </w:pPr>
      <w:r>
        <w:t>☐ Time Tracking form appears (date, start, stop, description)</w:t>
      </w:r>
    </w:p>
    <w:p>
      <w:pPr>
        <w:pStyle w:val="ListBullet"/>
      </w:pPr>
      <w:r>
        <w:t>☐ Duration auto-calculates</w:t>
      </w:r>
    </w:p>
    <w:p>
      <w:pPr>
        <w:pStyle w:val="ListBullet"/>
      </w:pPr>
      <w:r>
        <w:t>☐ Can save time entry</w:t>
      </w:r>
    </w:p>
    <w:p>
      <w:pPr>
        <w:pStyle w:val="ListBullet"/>
      </w:pPr>
      <w:r>
        <w:t>☐ Project Amount auto-calculates</w:t>
      </w:r>
    </w:p>
    <w:p>
      <w:pPr>
        <w:pStyle w:val="ListBullet"/>
      </w:pPr>
      <w:r>
        <w:t>☐ Project Amount is NOT editable</w:t>
      </w:r>
    </w:p>
    <w:p/>
    <w:p>
      <w:pPr>
        <w:pStyle w:val="Heading1"/>
      </w:pPr>
      <w:r>
        <w:rPr>
          <w:color w:val="1F4E78"/>
        </w:rPr>
        <w:t>💡 Tips &amp; Keyboard Shortcuts</w:t>
      </w:r>
    </w:p>
    <w:p>
      <w:pPr>
        <w:pStyle w:val="Heading2"/>
      </w:pPr>
      <w:r>
        <w:rPr>
          <w:color w:val="2E5C8A"/>
        </w:rPr>
        <w:t>To stop servers:</w:t>
      </w:r>
    </w:p>
    <w:p>
      <w:r>
        <w:t>Press Ctrl+C in either Command Prompt window</w:t>
      </w:r>
    </w:p>
    <w:p>
      <w:pPr>
        <w:pStyle w:val="Heading2"/>
      </w:pPr>
      <w:r>
        <w:rPr>
          <w:color w:val="2E5C8A"/>
        </w:rPr>
        <w:t>To restart app without restarting servers:</w:t>
      </w:r>
    </w:p>
    <w:p>
      <w:r>
        <w:t>Refresh browser: Ctrl+R or F5</w:t>
      </w:r>
    </w:p>
    <w:p>
      <w:pPr>
        <w:pStyle w:val="Heading2"/>
      </w:pPr>
      <w:r>
        <w:rPr>
          <w:color w:val="2E5C8A"/>
        </w:rPr>
        <w:t>To reset database:</w:t>
      </w:r>
    </w:p>
    <w:p>
      <w:r>
        <w:t>Delete: C:\Users\DJ\Desktop\mb2-restore-app\backend\jobs.db</w:t>
      </w:r>
    </w:p>
    <w:p>
      <w:pPr>
        <w:pStyle w:val="ListBullet"/>
      </w:pPr>
      <w:r>
        <w:t>Then restart backend server (will recreate automatically)</w:t>
      </w:r>
    </w:p>
    <w:p>
      <w:pPr>
        <w:pStyle w:val="Heading2"/>
      </w:pPr>
      <w:r>
        <w:rPr>
          <w:color w:val="2E5C8A"/>
        </w:rPr>
        <w:t>To check if ports are available:</w:t>
      </w:r>
    </w:p>
    <w:p>
      <w:r>
        <w:t>netstat -ano | findstr :5000  (check backend port)</w:t>
      </w:r>
    </w:p>
    <w:p>
      <w:pPr>
        <w:pStyle w:val="ListBullet"/>
      </w:pPr>
      <w:r>
        <w:t>netstat -ano | findstr :3000  (check frontend port)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