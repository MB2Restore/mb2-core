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F4E78"/>
          <w:sz w:val="56"/>
        </w:rPr>
        <w:t>MB2 Restore App Development</w:t>
      </w:r>
    </w:p>
    <w:p>
      <w:pPr>
        <w:spacing w:after="360"/>
        <w:jc w:val="center"/>
      </w:pPr>
      <w:r>
        <w:rPr>
          <w:i/>
          <w:color w:val="595959"/>
          <w:sz w:val="28"/>
        </w:rPr>
        <w:t>Project Tracker &amp; Implementation 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Implementation Complete ✓ - Ready for Testing</w:t>
            </w:r>
          </w:p>
        </w:tc>
      </w:tr>
      <w:tr>
        <w:tc>
          <w:tcPr>
            <w:tcW w:type="dxa" w:w="4680"/>
          </w:tcPr>
          <w:p>
            <w:r>
              <w:t>Updated</w:t>
            </w:r>
          </w:p>
        </w:tc>
        <w:tc>
          <w:tcPr>
            <w:tcW w:type="dxa" w:w="4680"/>
          </w:tcPr>
          <w:p>
            <w:r>
              <w:t>May 21, 2026</w:t>
            </w:r>
          </w:p>
        </w:tc>
      </w:tr>
    </w:tbl>
    <w:p/>
    <w:p>
      <w:pPr>
        <w:pStyle w:val="Heading1"/>
      </w:pPr>
      <w:r>
        <w:rPr>
          <w:color w:val="1F4E78"/>
        </w:rPr>
        <w:t>Project Overview</w:t>
      </w:r>
    </w:p>
    <w:p>
      <w:r>
        <w:t>Full-stack web application for MB2 Restore (water/mold/fire damage restoration company). The app tracks customer jobs, time entries, financial breakdowns, and project documentation.</w:t>
      </w:r>
    </w:p>
    <w:p>
      <w:pPr>
        <w:pStyle w:val="Heading2"/>
      </w:pPr>
      <w:r>
        <w:rPr>
          <w:color w:val="2E5C8A"/>
        </w:rPr>
        <w:t>Tech Stack</w:t>
      </w:r>
    </w:p>
    <w:p>
      <w:pPr>
        <w:pStyle w:val="ListBullet"/>
      </w:pPr>
      <w:r>
        <w:t>Frontend: React, running on port 3000</w:t>
      </w:r>
    </w:p>
    <w:p>
      <w:pPr>
        <w:pStyle w:val="ListBullet"/>
      </w:pPr>
      <w:r>
        <w:t>Backend: Express.js, running on port 5000</w:t>
      </w:r>
    </w:p>
    <w:p>
      <w:pPr>
        <w:pStyle w:val="ListBullet"/>
      </w:pPr>
      <w:r>
        <w:t>Database: SQLite3 with dynamic schema migration</w:t>
      </w:r>
    </w:p>
    <w:p>
      <w:pPr>
        <w:pStyle w:val="ListBullet"/>
      </w:pPr>
      <w:r>
        <w:t>Location: C:\Users\DJ\Desktop\mb2-restore-app\</w:t>
      </w:r>
    </w:p>
    <w:p>
      <w:pPr>
        <w:pStyle w:val="Heading1"/>
      </w:pPr>
      <w:r>
        <w:rPr>
          <w:color w:val="1F4E78"/>
        </w:rPr>
        <w:t>Completed Features</w:t>
      </w:r>
    </w:p>
    <w:p>
      <w:pPr>
        <w:pStyle w:val="Heading2"/>
      </w:pPr>
      <w:r>
        <w:rPr>
          <w:color w:val="2E5C8A"/>
        </w:rPr>
        <w:t>1. Default App View: Jobs Tab ✓</w:t>
      </w:r>
    </w:p>
    <w:p>
      <w:pPr>
        <w:spacing w:after="60"/>
      </w:pPr>
      <w:r>
        <w:t>File: frontend/src/App.js</w:t>
      </w:r>
    </w:p>
    <w:p>
      <w:pPr>
        <w:spacing w:after="240"/>
      </w:pPr>
      <w:r>
        <w:t>App now defaults to Jobs tab on load instead of Intake tab.</w:t>
      </w:r>
    </w:p>
    <w:p>
      <w:pPr>
        <w:pStyle w:val="Heading2"/>
      </w:pPr>
      <w:r>
        <w:rPr>
          <w:color w:val="2E5C8A"/>
        </w:rPr>
        <w:t>2. Editable Job Detail Fields ✓</w:t>
      </w:r>
    </w:p>
    <w:p>
      <w:pPr>
        <w:spacing w:after="60"/>
      </w:pPr>
      <w:r>
        <w:t>File: frontend/src/components/JobDetail.js</w:t>
      </w:r>
    </w:p>
    <w:p>
      <w:pPr>
        <w:spacing w:after="240"/>
      </w:pPr>
      <w:r>
        <w:t>All fields are editable except Job ID and Created Date.</w:t>
      </w:r>
    </w:p>
    <w:p>
      <w:pPr>
        <w:pStyle w:val="Heading2"/>
      </w:pPr>
      <w:r>
        <w:rPr>
          <w:color w:val="2E5C8A"/>
        </w:rPr>
        <w:t>3. Work Type Options Updated ✓</w:t>
      </w:r>
    </w:p>
    <w:p>
      <w:pPr>
        <w:spacing w:after="60"/>
      </w:pPr>
      <w:r>
        <w:t>File: frontend/src/components/IntakeForm.js</w:t>
      </w:r>
    </w:p>
    <w:p>
      <w:pPr>
        <w:spacing w:after="240"/>
      </w:pPr>
      <w:r>
        <w:t>New options: Water Mitigation, Mold Remediation, Fire Mitigation, Repair, Biohazard Cleanup, Cleanup</w:t>
      </w:r>
    </w:p>
    <w:p>
      <w:pPr>
        <w:pStyle w:val="Heading2"/>
      </w:pPr>
      <w:r>
        <w:rPr>
          <w:color w:val="2E5C8A"/>
        </w:rPr>
        <w:t>4. Date Received &amp; Date Invoiced ✓</w:t>
      </w:r>
    </w:p>
    <w:p>
      <w:pPr>
        <w:spacing w:after="60"/>
      </w:pPr>
      <w:r>
        <w:t>File: backend/server.js, JobDetail.js</w:t>
      </w:r>
    </w:p>
    <w:p>
      <w:pPr>
        <w:spacing w:after="240"/>
      </w:pPr>
      <w:r>
        <w:t>Date Received defaults to today but can be edited. Date Invoiced is a new editable field.</w:t>
      </w:r>
    </w:p>
    <w:p>
      <w:pPr>
        <w:pStyle w:val="Heading2"/>
      </w:pPr>
      <w:r>
        <w:rPr>
          <w:color w:val="2E5C8A"/>
        </w:rPr>
        <w:t>5. UI Color Fixes ✓</w:t>
      </w:r>
    </w:p>
    <w:p>
      <w:pPr>
        <w:spacing w:after="60"/>
      </w:pPr>
      <w:r>
        <w:t>File: JobDetail.css, App.css</w:t>
      </w:r>
    </w:p>
    <w:p>
      <w:pPr>
        <w:spacing w:after="240"/>
      </w:pPr>
      <w:r>
        <w:t>Status badge now has readable white text. Header subtitle changed to gray (#999).</w:t>
      </w:r>
    </w:p>
    <w:p>
      <w:pPr>
        <w:pStyle w:val="Heading2"/>
      </w:pPr>
      <w:r>
        <w:rPr>
          <w:color w:val="2E5C8A"/>
        </w:rPr>
        <w:t>6. Manual Time Tracking ✓</w:t>
      </w:r>
    </w:p>
    <w:p>
      <w:pPr>
        <w:spacing w:after="60"/>
      </w:pPr>
      <w:r>
        <w:t>File: TimeTracking.js, backend/server.js</w:t>
      </w:r>
    </w:p>
    <w:p>
      <w:pPr>
        <w:spacing w:after="240"/>
      </w:pPr>
      <w:r>
        <w:t>Form includes: date picker, start time, stop time, description. Duration auto-calculates.</w:t>
      </w:r>
    </w:p>
    <w:p>
      <w:pPr>
        <w:pStyle w:val="Heading2"/>
      </w:pPr>
      <w:r>
        <w:rPr>
          <w:color w:val="2E5C8A"/>
        </w:rPr>
        <w:t>7. Insurance Information Editable ✓</w:t>
      </w:r>
    </w:p>
    <w:p>
      <w:pPr>
        <w:spacing w:after="60"/>
      </w:pPr>
      <w:r>
        <w:t>File: JobDetail.js</w:t>
      </w:r>
    </w:p>
    <w:p>
      <w:pPr>
        <w:spacing w:after="240"/>
      </w:pPr>
      <w:r>
        <w:t>Insurance Notes field can be edited after initial entry.</w:t>
      </w:r>
    </w:p>
    <w:p>
      <w:pPr>
        <w:pStyle w:val="Heading2"/>
      </w:pPr>
      <w:r>
        <w:rPr>
          <w:color w:val="2E5C8A"/>
        </w:rPr>
        <w:t>8. Next Steps Field - Expanded ✓</w:t>
      </w:r>
    </w:p>
    <w:p>
      <w:pPr>
        <w:spacing w:after="60"/>
      </w:pPr>
      <w:r>
        <w:t>File: JobDetail.js</w:t>
      </w:r>
    </w:p>
    <w:p>
      <w:pPr>
        <w:spacing w:after="240"/>
      </w:pPr>
      <w:r>
        <w:t>Textarea expanded to 12 rows for larger text area.</w:t>
      </w:r>
    </w:p>
    <w:p>
      <w:pPr>
        <w:pStyle w:val="Heading2"/>
      </w:pPr>
      <w:r>
        <w:rPr>
          <w:color w:val="2E5C8A"/>
        </w:rPr>
        <w:t>9. Project Amount Auto-Calculation ✓</w:t>
      </w:r>
    </w:p>
    <w:p>
      <w:pPr>
        <w:spacing w:after="60"/>
      </w:pPr>
      <w:r>
        <w:t>File: JobDetail.js</w:t>
      </w:r>
    </w:p>
    <w:p>
      <w:pPr>
        <w:spacing w:after="240"/>
      </w:pPr>
      <w:r>
        <w:t>Project Amount auto-calculates as sum of Mitigation + Repair + Other. Field is not editable.</w:t>
      </w:r>
    </w:p>
    <w:p>
      <w:pPr>
        <w:pStyle w:val="Heading1"/>
      </w:pPr>
      <w:r>
        <w:rPr>
          <w:color w:val="1F4E78"/>
        </w:rPr>
        <w:t>Testing Checklist</w:t>
      </w:r>
    </w:p>
    <w:p>
      <w:r>
        <w:rPr>
          <w:b/>
        </w:rPr>
        <w:t>Before Testing: Start both servers locally</w:t>
      </w:r>
    </w:p>
    <w:p>
      <w:r>
        <w:t>Terminal 1 - Backend:</w:t>
      </w:r>
    </w:p>
    <w:p>
      <w:pPr>
        <w:pStyle w:val="ListBullet"/>
      </w:pPr>
      <w:r>
        <w:t>cd C:\Users\DJ\Desktop\mb2-restore-app\backend</w:t>
      </w:r>
    </w:p>
    <w:p>
      <w:pPr>
        <w:pStyle w:val="ListBullet"/>
      </w:pPr>
      <w:r>
        <w:t>npm install</w:t>
      </w:r>
    </w:p>
    <w:p>
      <w:pPr>
        <w:pStyle w:val="ListBullet"/>
      </w:pPr>
      <w:r>
        <w:t>npm start</w:t>
      </w:r>
    </w:p>
    <w:p>
      <w:r>
        <w:t>Terminal 2 - Frontend:</w:t>
      </w:r>
    </w:p>
    <w:p>
      <w:pPr>
        <w:pStyle w:val="ListBullet"/>
      </w:pPr>
      <w:r>
        <w:t>cd C:\Users\DJ\Desktop\mb2-restore-app\frontend</w:t>
      </w:r>
    </w:p>
    <w:p>
      <w:pPr>
        <w:pStyle w:val="ListBullet"/>
      </w:pPr>
      <w:r>
        <w:t>npm start</w:t>
      </w:r>
    </w:p>
    <w:p>
      <w:r>
        <w:t>Then navigate to: http://localhost:3000</w:t>
      </w:r>
    </w:p>
    <w:p>
      <w:pPr>
        <w:pStyle w:val="Heading2"/>
      </w:pPr>
      <w:r>
        <w:rPr>
          <w:color w:val="4472C4"/>
        </w:rPr>
        <w:t>Test Cases</w:t>
      </w:r>
    </w:p>
    <w:p>
      <w:pPr>
        <w:pStyle w:val="ListBullet"/>
      </w:pPr>
      <w:r>
        <w:t>App opens to Jobs tab (not Intake)</w:t>
      </w:r>
    </w:p>
    <w:p>
      <w:pPr>
        <w:pStyle w:val="ListBullet"/>
      </w:pPr>
      <w:r>
        <w:t>Edit Work Type - verify dropdown shows 6 new options</w:t>
      </w:r>
    </w:p>
    <w:p>
      <w:pPr>
        <w:pStyle w:val="ListBullet"/>
      </w:pPr>
      <w:r>
        <w:t>Edit Lead Source - verify field is editable</w:t>
      </w:r>
    </w:p>
    <w:p>
      <w:pPr>
        <w:pStyle w:val="ListBullet"/>
      </w:pPr>
      <w:r>
        <w:t>Edit Date Received - verify date picker, can change</w:t>
      </w:r>
    </w:p>
    <w:p>
      <w:pPr>
        <w:pStyle w:val="ListBullet"/>
      </w:pPr>
      <w:r>
        <w:t>Edit Date Invoiced - verify new field exists and is editable</w:t>
      </w:r>
    </w:p>
    <w:p>
      <w:pPr>
        <w:pStyle w:val="ListBullet"/>
      </w:pPr>
      <w:r>
        <w:t>Edit Customer fields (name, address, phone, email) - verify all editable</w:t>
      </w:r>
    </w:p>
    <w:p>
      <w:pPr>
        <w:pStyle w:val="ListBullet"/>
      </w:pPr>
      <w:r>
        <w:t>Status Badge - verify text is readable</w:t>
      </w:r>
    </w:p>
    <w:p>
      <w:pPr>
        <w:pStyle w:val="ListBullet"/>
      </w:pPr>
      <w:r>
        <w:t>Header subtitle - verify it's visible with gray color</w:t>
      </w:r>
    </w:p>
    <w:p>
      <w:pPr>
        <w:pStyle w:val="ListBullet"/>
      </w:pPr>
      <w:r>
        <w:t>Time Tracking - verify date picker, start/stop times, description field</w:t>
      </w:r>
    </w:p>
    <w:p>
      <w:pPr>
        <w:pStyle w:val="ListBullet"/>
      </w:pPr>
      <w:r>
        <w:t>Manual time entry - verify duration auto-calculates</w:t>
      </w:r>
    </w:p>
    <w:p>
      <w:pPr>
        <w:pStyle w:val="ListBullet"/>
      </w:pPr>
      <w:r>
        <w:t>Insurance Information - verify notes field is editable</w:t>
      </w:r>
    </w:p>
    <w:p>
      <w:pPr>
        <w:pStyle w:val="ListBullet"/>
      </w:pPr>
      <w:r>
        <w:t>Project Amount - verify auto-calculates and is NOT editable</w:t>
      </w:r>
    </w:p>
    <w:p>
      <w:pPr>
        <w:pStyle w:val="Heading1"/>
      </w:pPr>
      <w:r>
        <w:rPr>
          <w:color w:val="1F4E78"/>
        </w:rPr>
        <w:t>Known Issues &amp; Blockers</w:t>
      </w:r>
    </w:p>
    <w:p>
      <w:pPr>
        <w:pStyle w:val="Heading2"/>
      </w:pPr>
      <w:r>
        <w:rPr>
          <w:color w:val="2E5C8A"/>
        </w:rPr>
        <w:t>SQLite3 Native Module Binding Error</w:t>
      </w:r>
    </w:p>
    <w:p>
      <w:r>
        <w:t>Issue: Backend won't start in sandbox due to native module compatibility</w:t>
      </w:r>
    </w:p>
    <w:p>
      <w:r>
        <w:t>Status: Unresolved in sandbox, but files are complete and ready on disk</w:t>
      </w:r>
    </w:p>
    <w:p>
      <w:r>
        <w:t>Solution: Start servers locally on your machine (bypasses sandbox limitations)</w:t>
      </w:r>
    </w:p>
    <w:p>
      <w:pPr>
        <w:pStyle w:val="Heading2"/>
      </w:pPr>
      <w:r>
        <w:rPr>
          <w:color w:val="2E5C8A"/>
        </w:rPr>
        <w:t>File Status</w:t>
      </w:r>
    </w:p>
    <w:p>
      <w:r>
        <w:t>All implementation files are complete and on disk. All 9 features have been implemented. Ready for testing and QA.</w:t>
      </w:r>
    </w:p>
    <w:p>
      <w:pPr>
        <w:pStyle w:val="Heading1"/>
      </w:pPr>
      <w:r>
        <w:rPr>
          <w:color w:val="1F4E78"/>
        </w:rPr>
        <w:t>Next Steps</w:t>
      </w:r>
    </w:p>
    <w:p>
      <w:pPr>
        <w:pStyle w:val="ListBullet"/>
      </w:pPr>
      <w:r>
        <w:t>Start both servers locally using commands above</w:t>
      </w:r>
    </w:p>
    <w:p>
      <w:pPr>
        <w:pStyle w:val="ListBullet"/>
      </w:pPr>
      <w:r>
        <w:t>Run through Testing Checklist</w:t>
      </w:r>
    </w:p>
    <w:p>
      <w:pPr>
        <w:pStyle w:val="ListBullet"/>
      </w:pPr>
      <w:r>
        <w:t>Document any issues or new requirements</w:t>
      </w:r>
    </w:p>
    <w:p>
      <w:pPr>
        <w:pStyle w:val="ListBullet"/>
      </w:pPr>
      <w:r>
        <w:t>Send feedback back to Claude for next round of tweaks</w:t>
      </w:r>
    </w:p>
    <w:p>
      <w:pPr>
        <w:spacing w:before="360"/>
      </w:pPr>
      <w:r>
        <w:rPr>
          <w:i/>
          <w:color w:val="595959"/>
          <w:sz w:val="20"/>
        </w:rPr>
        <w:t>All implementations are complete on disk and ready for testing. Schema auto-migrates. Backend has full CRUD + time tracking endpoints.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